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Tools for Programming</w:t>
      </w:r>
    </w:p>
    <w:p>
      <w:r>
        <w:t>**Integrated Development Environments (IDEs)**</w:t>
        <w:br/>
        <w:br/>
        <w:t>1. **Visual Studio Code**: A lightweight, open-source code editor with a vast extension library.</w:t>
        <w:br/>
        <w:t>2. **IntelliJ IDEA**: A feature-rich IDE for Java, Kotlin, and other languages.</w:t>
        <w:br/>
        <w:t>3. **Eclipse**: A widely used, open-source IDE for Java, C++, and more.</w:t>
        <w:br/>
        <w:br/>
        <w:t>**Text Editors**</w:t>
        <w:br/>
        <w:br/>
        <w:t>1. **Sublime Text**: A popular, customizable text editor with a large user base.</w:t>
        <w:br/>
        <w:t>2. **Atom**: An open-source, highly extensible text editor developed by GitHub.</w:t>
        <w:br/>
        <w:t>3. **Notepad++**: A free, lightweight text editor for Windows.</w:t>
        <w:br/>
        <w:br/>
        <w:t>**Version Control Systems (VCS)**</w:t>
        <w:br/>
        <w:br/>
        <w:t>1. **Git**: A widely used, distributed VCS for tracking changes in code.</w:t>
        <w:br/>
        <w:t>2. **Mercurial**: Another popular VCS with a strong focus on performance and scalability.</w:t>
        <w:br/>
        <w:br/>
        <w:t>**Code Analysis and Testing Tools**</w:t>
        <w:br/>
        <w:br/>
        <w:t>1. **SonarQube**: An open-source tool for static code analysis and quality metrics.</w:t>
        <w:br/>
        <w:t>2. **Jenkins**: A widely used, free automation server for CI/CD pipelines.</w:t>
        <w:br/>
        <w:t>3. **Pytest**: A popular testing framework for Python.</w:t>
        <w:br/>
        <w:br/>
        <w:t>**Debugging and Profiling Tools**</w:t>
        <w:br/>
        <w:br/>
        <w:t>1. **GDB**: A GNU Project debugger for C, C++, and other languages.</w:t>
        <w:br/>
        <w:t>2. **lldb**: A next-generation debugger developed by the LLVM project.</w:t>
        <w:br/>
        <w:t>3. **VisualVM**: A free, open-source profiling tool for Java applications.</w:t>
        <w:br/>
        <w:br/>
        <w:t>**Cloud-Based Development Platforms**</w:t>
        <w:br/>
        <w:br/>
        <w:t>1. **AWS Cloud9**: A cloud-based IDE for coding, debugging, and collaboration.</w:t>
        <w:br/>
        <w:t>2. **Google Cloud Code**: A development platform for building and deploying cloud-native apps.</w:t>
        <w:br/>
        <w:t>3. **Microsoft Azure DevOps**: A suite of tools for continuous integration, deployment, and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